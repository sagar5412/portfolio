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311D" w14:textId="77777777" w:rsidR="00CA50AB" w:rsidRDefault="00000000">
      <w:pPr>
        <w:jc w:val="center"/>
      </w:pPr>
      <w:r>
        <w:rPr>
          <w:b/>
          <w:sz w:val="40"/>
        </w:rPr>
        <w:t>G K Sagar</w:t>
      </w:r>
    </w:p>
    <w:p w14:paraId="3645FEED" w14:textId="77777777" w:rsidR="00CA50AB" w:rsidRDefault="00000000">
      <w:pPr>
        <w:spacing w:before="20"/>
        <w:jc w:val="center"/>
      </w:pPr>
      <w:r>
        <w:rPr>
          <w:sz w:val="23"/>
        </w:rPr>
        <w:t>Full Stack Developer</w:t>
      </w:r>
    </w:p>
    <w:p w14:paraId="36519853" w14:textId="77777777" w:rsidR="00CA50AB" w:rsidRDefault="00000000">
      <w:pPr>
        <w:spacing w:before="40"/>
        <w:jc w:val="center"/>
      </w:pPr>
      <w:r>
        <w:t xml:space="preserve">Bengaluru, India  |  +91 8088399829  |  </w:t>
      </w:r>
      <w:hyperlink r:id="rId6">
        <w:r>
          <w:rPr>
            <w:color w:val="0563C1"/>
            <w:u w:val="single"/>
          </w:rPr>
          <w:t>sagar.gk.bly@gmail.com</w:t>
        </w:r>
      </w:hyperlink>
      <w:r>
        <w:t xml:space="preserve">  |  </w:t>
      </w:r>
      <w:hyperlink r:id="rId7">
        <w:r>
          <w:rPr>
            <w:color w:val="0563C1"/>
            <w:u w:val="single"/>
          </w:rPr>
          <w:t>linkedin.com/in/gksagar</w:t>
        </w:r>
      </w:hyperlink>
      <w:r>
        <w:t xml:space="preserve">  |  </w:t>
      </w:r>
      <w:hyperlink r:id="rId8">
        <w:r>
          <w:rPr>
            <w:color w:val="0563C1"/>
            <w:u w:val="single"/>
          </w:rPr>
          <w:t>github.com/sagar5412</w:t>
        </w:r>
      </w:hyperlink>
    </w:p>
    <w:p w14:paraId="734D73E7" w14:textId="77777777" w:rsidR="00CA50AB" w:rsidRDefault="00000000">
      <w:pPr>
        <w:pBdr>
          <w:bottom w:val="single" w:sz="6" w:space="1" w:color="000000"/>
        </w:pBdr>
        <w:spacing w:before="80" w:after="40"/>
      </w:pPr>
      <w:r>
        <w:rPr>
          <w:b/>
          <w:color w:val="1F1F1F"/>
          <w:sz w:val="22"/>
        </w:rPr>
        <w:t>PROFESSIONAL SUMMARY</w:t>
      </w:r>
    </w:p>
    <w:p w14:paraId="7D645741" w14:textId="77777777" w:rsidR="00CA50AB" w:rsidRDefault="00000000">
      <w:pPr>
        <w:jc w:val="both"/>
      </w:pPr>
      <w:r>
        <w:t>Full Stack Software Developer with 7 months of experience building and deploying internal software for a multi-branch IVF hospital chain. Shipped 3 production web applications: patient-journey analytics with automated ETL on AWS, a PDF invoice auditor (Python + OCR) and a live event quiz platform. Skilled in TypeScript, Next.js, React, Node.js, PostgreSQL and Python.</w:t>
      </w:r>
    </w:p>
    <w:p w14:paraId="0D746003" w14:textId="77777777" w:rsidR="00CA50AB" w:rsidRDefault="00000000">
      <w:pPr>
        <w:pBdr>
          <w:bottom w:val="single" w:sz="6" w:space="1" w:color="000000"/>
        </w:pBdr>
        <w:spacing w:before="80" w:after="40"/>
      </w:pPr>
      <w:r>
        <w:rPr>
          <w:b/>
          <w:color w:val="1F1F1F"/>
          <w:sz w:val="22"/>
        </w:rPr>
        <w:t>EXPERIENCE</w:t>
      </w:r>
    </w:p>
    <w:p w14:paraId="44940F42" w14:textId="03F41BFA" w:rsidR="00CA50AB" w:rsidRDefault="00000000">
      <w:pPr>
        <w:tabs>
          <w:tab w:val="right" w:pos="10800"/>
        </w:tabs>
      </w:pPr>
      <w:r>
        <w:rPr>
          <w:b/>
        </w:rPr>
        <w:t>IT Executive</w:t>
      </w:r>
      <w:r>
        <w:t xml:space="preserve"> </w:t>
      </w:r>
      <w:r w:rsidR="000002B0" w:rsidRPr="000002B0">
        <w:rPr>
          <w:b/>
          <w:bCs/>
        </w:rPr>
        <w:t>(Software Development)</w:t>
      </w:r>
      <w:r>
        <w:t xml:space="preserve"> </w:t>
      </w:r>
      <w:proofErr w:type="gramStart"/>
      <w:r>
        <w:t>—  GarbhaGudi</w:t>
      </w:r>
      <w:proofErr w:type="gramEnd"/>
      <w:r>
        <w:t xml:space="preserve"> IVF Centre, Bengaluru</w:t>
      </w:r>
      <w:r>
        <w:rPr>
          <w:b/>
        </w:rPr>
        <w:tab/>
        <w:t>Apr 2026 – Present</w:t>
      </w:r>
    </w:p>
    <w:p w14:paraId="7F1A2B58" w14:textId="77777777" w:rsidR="00CA50AB" w:rsidRDefault="00000000">
      <w:pPr>
        <w:spacing w:before="40"/>
      </w:pPr>
      <w:r>
        <w:rPr>
          <w:b/>
        </w:rPr>
        <w:t>Patient Journey Analytics Platform</w:t>
      </w:r>
      <w:r>
        <w:t xml:space="preserve">  |  </w:t>
      </w:r>
      <w:r>
        <w:rPr>
          <w:i/>
          <w:sz w:val="19"/>
        </w:rPr>
        <w:t>Next.js 15, TypeScript, MySQL, SQLite, Better Auth, AWS Lightsail, nginx, Python</w:t>
      </w:r>
    </w:p>
    <w:p w14:paraId="29FDBD0A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Developed a 20-page analytics </w:t>
      </w:r>
      <w:r>
        <w:rPr>
          <w:b/>
        </w:rPr>
        <w:t>web application</w:t>
      </w:r>
      <w:r>
        <w:t xml:space="preserve"> with </w:t>
      </w:r>
      <w:r>
        <w:rPr>
          <w:b/>
        </w:rPr>
        <w:t>authentication and role-based access control (RBAC)</w:t>
      </w:r>
      <w:r>
        <w:t xml:space="preserve"> that tracks patients from consultation to treatment outcome across 10 branches, with 6 drop-off reports.</w:t>
      </w:r>
    </w:p>
    <w:p w14:paraId="0649FC08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Automated a daily </w:t>
      </w:r>
      <w:r>
        <w:rPr>
          <w:b/>
        </w:rPr>
        <w:t>Extract, Transform, Load (ETL)</w:t>
      </w:r>
      <w:r>
        <w:t xml:space="preserve"> pipeline syncing 38 tables from the hospital MySQL database into a validated staging DB that is </w:t>
      </w:r>
      <w:r>
        <w:rPr>
          <w:b/>
        </w:rPr>
        <w:t>atomically promoted</w:t>
      </w:r>
      <w:r>
        <w:t xml:space="preserve"> (failed syncs never touch live data); replaced manual CSV imports.</w:t>
      </w:r>
    </w:p>
    <w:p w14:paraId="5F5678C0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Managed </w:t>
      </w:r>
      <w:r>
        <w:rPr>
          <w:b/>
        </w:rPr>
        <w:t>deployment</w:t>
      </w:r>
      <w:r>
        <w:t xml:space="preserve"> on </w:t>
      </w:r>
      <w:r>
        <w:rPr>
          <w:b/>
        </w:rPr>
        <w:t>AWS</w:t>
      </w:r>
      <w:r>
        <w:t xml:space="preserve"> (EC2 + S3, later migrated to Lightsail) with nginx TLS, systemd services and timers, host-key-pinned SFTP, health-checked releases with </w:t>
      </w:r>
      <w:r>
        <w:rPr>
          <w:b/>
        </w:rPr>
        <w:t>automatic rollback</w:t>
      </w:r>
      <w:r>
        <w:t xml:space="preserve"> and nightly backups.</w:t>
      </w:r>
    </w:p>
    <w:p w14:paraId="13634049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Implemented role-based </w:t>
      </w:r>
      <w:r>
        <w:rPr>
          <w:b/>
        </w:rPr>
        <w:t>PII masking</w:t>
      </w:r>
      <w:r>
        <w:t xml:space="preserve"> and a trigger-enforced append-only access </w:t>
      </w:r>
      <w:r>
        <w:rPr>
          <w:b/>
        </w:rPr>
        <w:t>audit log</w:t>
      </w:r>
      <w:r>
        <w:t xml:space="preserve">; resolved findings of a 7-stage security review (0 Critical/High open); wrote </w:t>
      </w:r>
      <w:r>
        <w:rPr>
          <w:b/>
        </w:rPr>
        <w:t>270+ automated tests</w:t>
      </w:r>
      <w:r>
        <w:t>.</w:t>
      </w:r>
    </w:p>
    <w:p w14:paraId="61A5DE86" w14:textId="77777777" w:rsidR="00CA50AB" w:rsidRDefault="00000000">
      <w:pPr>
        <w:spacing w:before="40"/>
      </w:pPr>
      <w:r>
        <w:rPr>
          <w:b/>
        </w:rPr>
        <w:t>Invoice Price Auditor</w:t>
      </w:r>
      <w:r>
        <w:t xml:space="preserve">  |  </w:t>
      </w:r>
      <w:r>
        <w:rPr>
          <w:i/>
          <w:sz w:val="19"/>
        </w:rPr>
        <w:t>Python, Flask, pdfplumber, pandas, openpyxl, RapidOCR</w:t>
      </w:r>
    </w:p>
    <w:p w14:paraId="3356A8C0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Engineered a tool auditing invoices from </w:t>
      </w:r>
      <w:r>
        <w:rPr>
          <w:b/>
        </w:rPr>
        <w:t>8 labs</w:t>
      </w:r>
      <w:r>
        <w:t xml:space="preserve"> against negotiated MOU rates for </w:t>
      </w:r>
      <w:r>
        <w:rPr>
          <w:b/>
        </w:rPr>
        <w:t>10 centers</w:t>
      </w:r>
      <w:r>
        <w:t>, flagging over/under-charges.</w:t>
      </w:r>
    </w:p>
    <w:p w14:paraId="1E94A113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Wrote per-lab PDF extractors with an </w:t>
      </w:r>
      <w:r>
        <w:rPr>
          <w:b/>
        </w:rPr>
        <w:t>OCR fallback</w:t>
      </w:r>
      <w:r>
        <w:t xml:space="preserve"> for scanned invoices, and </w:t>
      </w:r>
      <w:r>
        <w:rPr>
          <w:b/>
        </w:rPr>
        <w:t>TF-IDF fuzzy matching</w:t>
      </w:r>
      <w:r>
        <w:t xml:space="preserve"> with ~35 curated synonym rules and anchor-word guards that route ambiguous lines to human review.</w:t>
      </w:r>
    </w:p>
    <w:p w14:paraId="46F408C7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>Reconciled every extracted total against the printed grand total (</w:t>
      </w:r>
      <w:r>
        <w:rPr>
          <w:b/>
        </w:rPr>
        <w:t>100% exact</w:t>
      </w:r>
      <w:r>
        <w:t xml:space="preserve"> on ~40 invoices); generated Excel reports.</w:t>
      </w:r>
    </w:p>
    <w:p w14:paraId="1B01A0F3" w14:textId="77777777" w:rsidR="00CA50AB" w:rsidRDefault="00000000">
      <w:pPr>
        <w:spacing w:before="40"/>
      </w:pPr>
      <w:r>
        <w:rPr>
          <w:b/>
        </w:rPr>
        <w:t>Live Event Quiz Platform (GGIRHR / GARV 2026)</w:t>
      </w:r>
      <w:r>
        <w:t xml:space="preserve">  |  </w:t>
      </w:r>
      <w:r>
        <w:rPr>
          <w:i/>
          <w:sz w:val="19"/>
        </w:rPr>
        <w:t>Next.js, TypeScript, PostgreSQL (Neon), Zod, JWT, Vercel</w:t>
      </w:r>
    </w:p>
    <w:p w14:paraId="288837E9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>Shipped a mobile-first quiz platform used at multiple college career-guidance events by 500+ students — QR join, synchronized timed rounds run live on a projector, one-click Excel export.</w:t>
      </w:r>
    </w:p>
    <w:p w14:paraId="0CD5B0E0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Designed </w:t>
      </w:r>
      <w:r>
        <w:rPr>
          <w:b/>
        </w:rPr>
        <w:t>server-authoritative, cheat-resistant scoring</w:t>
      </w:r>
      <w:r>
        <w:t>: answer keys never reach the client, 4-level tie-break ranking on server-measured time, idempotent submissions; closed a mid-round re-registration loophole.</w:t>
      </w:r>
    </w:p>
    <w:p w14:paraId="7CEF42EF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Secured it with 3-role RBAC, audit log, soft delete/restore and magic-byte upload checks; </w:t>
      </w:r>
      <w:r>
        <w:rPr>
          <w:b/>
        </w:rPr>
        <w:t>329 automated checks</w:t>
      </w:r>
      <w:r>
        <w:t xml:space="preserve"> incl. E2E.</w:t>
      </w:r>
    </w:p>
    <w:p w14:paraId="01E7C88F" w14:textId="77777777" w:rsidR="00CA50AB" w:rsidRDefault="00000000">
      <w:pPr>
        <w:pBdr>
          <w:bottom w:val="single" w:sz="6" w:space="1" w:color="000000"/>
        </w:pBdr>
        <w:spacing w:before="80" w:after="40"/>
      </w:pPr>
      <w:r>
        <w:rPr>
          <w:b/>
          <w:color w:val="1F1F1F"/>
          <w:sz w:val="22"/>
        </w:rPr>
        <w:t>PROJECTS</w:t>
      </w:r>
    </w:p>
    <w:p w14:paraId="3405C1A2" w14:textId="77777777" w:rsidR="00CA50AB" w:rsidRDefault="00000000">
      <w:pPr>
        <w:spacing w:before="20"/>
      </w:pPr>
      <w:r>
        <w:rPr>
          <w:b/>
        </w:rPr>
        <w:t>Rapidraw – Real-Time Whiteboard</w:t>
      </w:r>
      <w:r>
        <w:t xml:space="preserve">  |  </w:t>
      </w:r>
      <w:hyperlink r:id="rId9">
        <w:r>
          <w:rPr>
            <w:color w:val="0563C1"/>
            <w:u w:val="single"/>
          </w:rPr>
          <w:t>rapidraw.gksagar.online</w:t>
        </w:r>
      </w:hyperlink>
      <w:r>
        <w:t xml:space="preserve">  |  </w:t>
      </w:r>
      <w:hyperlink r:id="rId10">
        <w:r>
          <w:rPr>
            <w:color w:val="0563C1"/>
            <w:u w:val="single"/>
          </w:rPr>
          <w:t>GitHub</w:t>
        </w:r>
      </w:hyperlink>
      <w:r>
        <w:t xml:space="preserve">  |  </w:t>
      </w:r>
      <w:r>
        <w:rPr>
          <w:i/>
          <w:sz w:val="19"/>
        </w:rPr>
        <w:t>Next.js, TypeScript, Socket.IO, Canvas API</w:t>
      </w:r>
    </w:p>
    <w:p w14:paraId="5BE239B8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Created a real-time </w:t>
      </w:r>
      <w:r>
        <w:rPr>
          <w:b/>
        </w:rPr>
        <w:t>multi-user whiteboard</w:t>
      </w:r>
      <w:r>
        <w:t xml:space="preserve"> with rooms, live cursors, infinite pan/zoom, 7 drawing tools and 50-step undo/redo.</w:t>
      </w:r>
    </w:p>
    <w:p w14:paraId="10CD3ED5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Refactored canvas logic into 11 reusable React hooks; designed a versioned </w:t>
      </w:r>
      <w:r>
        <w:rPr>
          <w:b/>
        </w:rPr>
        <w:t>.rapidraw file format</w:t>
      </w:r>
      <w:r>
        <w:t xml:space="preserve"> with PNG/SVG export.</w:t>
      </w:r>
    </w:p>
    <w:p w14:paraId="2CF035F1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Hardened sockets with runtime payload validation, </w:t>
      </w:r>
      <w:r>
        <w:rPr>
          <w:b/>
        </w:rPr>
        <w:t>XSS sanitization</w:t>
      </w:r>
      <w:r>
        <w:t xml:space="preserve"> and secure room codes; ~85 Vitest + Playwright tests.</w:t>
      </w:r>
    </w:p>
    <w:p w14:paraId="165219BF" w14:textId="77777777" w:rsidR="00CA50AB" w:rsidRDefault="00000000">
      <w:pPr>
        <w:spacing w:before="40"/>
      </w:pPr>
      <w:r>
        <w:rPr>
          <w:b/>
        </w:rPr>
        <w:t>CoreNote – Notion-style Notes App</w:t>
      </w:r>
      <w:r>
        <w:t xml:space="preserve">  |  </w:t>
      </w:r>
      <w:hyperlink r:id="rId11">
        <w:r>
          <w:rPr>
            <w:color w:val="0563C1"/>
            <w:u w:val="single"/>
          </w:rPr>
          <w:t>corenote.gksagar.online</w:t>
        </w:r>
      </w:hyperlink>
      <w:r>
        <w:t xml:space="preserve">  |  </w:t>
      </w:r>
      <w:hyperlink r:id="rId12">
        <w:r>
          <w:rPr>
            <w:color w:val="0563C1"/>
            <w:u w:val="single"/>
          </w:rPr>
          <w:t>GitHub</w:t>
        </w:r>
      </w:hyperlink>
      <w:r>
        <w:t xml:space="preserve">  |  </w:t>
      </w:r>
      <w:r>
        <w:rPr>
          <w:i/>
          <w:sz w:val="19"/>
        </w:rPr>
        <w:t>Next.js, PostgreSQL, Prisma, NextAuth.js, Tiptap, Docker</w:t>
      </w:r>
    </w:p>
    <w:p w14:paraId="66B27AE4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Delivered a </w:t>
      </w:r>
      <w:r>
        <w:rPr>
          <w:b/>
        </w:rPr>
        <w:t>rich-text editor</w:t>
      </w:r>
      <w:r>
        <w:t xml:space="preserve"> with 4 custom Tiptap extensions (slash commands, code blocks) and nested, movable pages.</w:t>
      </w:r>
    </w:p>
    <w:p w14:paraId="68217A1B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Architected </w:t>
      </w:r>
      <w:r>
        <w:rPr>
          <w:b/>
        </w:rPr>
        <w:t>hierarchical pages</w:t>
      </w:r>
      <w:r>
        <w:t xml:space="preserve"> in PostgreSQL (4 Prisma models) with transactional reorder/duplicate and composite indexes.</w:t>
      </w:r>
    </w:p>
    <w:p w14:paraId="6756529F" w14:textId="77777777" w:rsidR="00CA50AB" w:rsidRDefault="00000000">
      <w:pPr>
        <w:pStyle w:val="ListBullet"/>
        <w:tabs>
          <w:tab w:val="clear" w:pos="360"/>
          <w:tab w:val="left" w:pos="346"/>
        </w:tabs>
        <w:ind w:left="346" w:hanging="202"/>
      </w:pPr>
      <w:r>
        <w:t xml:space="preserve">Integrated </w:t>
      </w:r>
      <w:r>
        <w:rPr>
          <w:b/>
        </w:rPr>
        <w:t>optimistic UI</w:t>
      </w:r>
      <w:r>
        <w:t xml:space="preserve"> with undo-delete (React Query), 10 Zod-validated REST endpoints and Google/GitHub OAuth.</w:t>
      </w:r>
    </w:p>
    <w:p w14:paraId="75AC7E6B" w14:textId="77777777" w:rsidR="00CA50AB" w:rsidRDefault="00000000">
      <w:pPr>
        <w:pBdr>
          <w:bottom w:val="single" w:sz="6" w:space="1" w:color="000000"/>
        </w:pBdr>
        <w:spacing w:before="80" w:after="40"/>
      </w:pPr>
      <w:r>
        <w:rPr>
          <w:b/>
          <w:color w:val="1F1F1F"/>
          <w:sz w:val="22"/>
        </w:rPr>
        <w:t>TECHNICAL SKILLS</w:t>
      </w:r>
    </w:p>
    <w:p w14:paraId="757AB4D8" w14:textId="77777777" w:rsidR="00CA50AB" w:rsidRDefault="00000000">
      <w:pPr>
        <w:ind w:left="144"/>
      </w:pPr>
      <w:r>
        <w:rPr>
          <w:b/>
        </w:rPr>
        <w:t xml:space="preserve">Languages: </w:t>
      </w:r>
      <w:r>
        <w:t>TypeScript, JavaScript, Python, SQL, Java, C++</w:t>
      </w:r>
    </w:p>
    <w:p w14:paraId="7F78CAE9" w14:textId="77777777" w:rsidR="00CA50AB" w:rsidRDefault="00000000">
      <w:pPr>
        <w:ind w:left="144"/>
      </w:pPr>
      <w:r>
        <w:rPr>
          <w:b/>
        </w:rPr>
        <w:t xml:space="preserve">Frontend: </w:t>
      </w:r>
      <w:r>
        <w:t>React.js, Next.js, HTML5, CSS3, Tailwind CSS, TanStack Query, Responsive Design</w:t>
      </w:r>
    </w:p>
    <w:p w14:paraId="580D4401" w14:textId="77777777" w:rsidR="00CA50AB" w:rsidRDefault="00000000">
      <w:pPr>
        <w:ind w:left="144"/>
      </w:pPr>
      <w:r>
        <w:rPr>
          <w:b/>
        </w:rPr>
        <w:t xml:space="preserve">Backend: </w:t>
      </w:r>
      <w:r>
        <w:t>Node.js, Express.js, Flask, REST APIs, WebSockets (Socket.IO), Zod, JWT, OAuth, NextAuth.js, Better Auth</w:t>
      </w:r>
    </w:p>
    <w:p w14:paraId="0FF6C1D8" w14:textId="77777777" w:rsidR="00CA50AB" w:rsidRDefault="00000000">
      <w:pPr>
        <w:ind w:left="144"/>
      </w:pPr>
      <w:r>
        <w:rPr>
          <w:b/>
        </w:rPr>
        <w:t xml:space="preserve">Databases: </w:t>
      </w:r>
      <w:r>
        <w:t>PostgreSQL, MySQL, SQLite, MongoDB, Prisma ORM</w:t>
      </w:r>
    </w:p>
    <w:p w14:paraId="08772907" w14:textId="77777777" w:rsidR="00CA50AB" w:rsidRDefault="00000000">
      <w:pPr>
        <w:ind w:left="144"/>
      </w:pPr>
      <w:r>
        <w:rPr>
          <w:b/>
        </w:rPr>
        <w:t xml:space="preserve">Cloud &amp; DevOps: </w:t>
      </w:r>
      <w:r>
        <w:t>AWS (EC2, S3, Lightsail), Docker, CI/CD (GitHub Actions), Linux, nginx, systemd, Vercel, Git/GitHub</w:t>
      </w:r>
    </w:p>
    <w:p w14:paraId="5E6DB5CD" w14:textId="77777777" w:rsidR="00CA50AB" w:rsidRDefault="00000000">
      <w:pPr>
        <w:ind w:left="144"/>
      </w:pPr>
      <w:r>
        <w:rPr>
          <w:b/>
        </w:rPr>
        <w:t xml:space="preserve">Testing &amp; Data: </w:t>
      </w:r>
      <w:r>
        <w:t>Unit &amp; Integration Testing (Vitest, Playwright, node:test), pandas, pdfplumber, OCR, ETL pipelines</w:t>
      </w:r>
    </w:p>
    <w:p w14:paraId="31E46585" w14:textId="77777777" w:rsidR="00CA50AB" w:rsidRDefault="00000000">
      <w:pPr>
        <w:ind w:left="144"/>
      </w:pPr>
      <w:r>
        <w:rPr>
          <w:b/>
        </w:rPr>
        <w:t xml:space="preserve">Core: </w:t>
      </w:r>
      <w:r>
        <w:t>Data Structures &amp; Algorithms, OOP, Database Design, REST API Design, Authentication &amp; Authorization</w:t>
      </w:r>
    </w:p>
    <w:p w14:paraId="2217764F" w14:textId="77777777" w:rsidR="00CA50AB" w:rsidRDefault="00000000">
      <w:pPr>
        <w:pBdr>
          <w:bottom w:val="single" w:sz="6" w:space="1" w:color="000000"/>
        </w:pBdr>
        <w:spacing w:before="80" w:after="40"/>
      </w:pPr>
      <w:r>
        <w:rPr>
          <w:b/>
          <w:color w:val="1F1F1F"/>
          <w:sz w:val="22"/>
        </w:rPr>
        <w:t>EDUCATION</w:t>
      </w:r>
    </w:p>
    <w:p w14:paraId="79228A1D" w14:textId="77777777" w:rsidR="00CA50AB" w:rsidRDefault="00000000">
      <w:pPr>
        <w:tabs>
          <w:tab w:val="right" w:pos="10800"/>
        </w:tabs>
      </w:pPr>
      <w:r>
        <w:rPr>
          <w:b/>
        </w:rPr>
        <w:t>BNM Institute of Technology</w:t>
      </w:r>
      <w:r>
        <w:tab/>
        <w:t>Bengaluru, India</w:t>
      </w:r>
    </w:p>
    <w:p w14:paraId="3D197D6F" w14:textId="77777777" w:rsidR="00CA50AB" w:rsidRDefault="00000000">
      <w:pPr>
        <w:tabs>
          <w:tab w:val="right" w:pos="10800"/>
        </w:tabs>
      </w:pPr>
      <w:r>
        <w:rPr>
          <w:i/>
        </w:rPr>
        <w:t>Bachelor of Engineering (B.E.) in Computer Science, CGPA: 7.25</w:t>
      </w:r>
      <w:r>
        <w:rPr>
          <w:i/>
        </w:rPr>
        <w:tab/>
        <w:t>2021 – 2025</w:t>
      </w:r>
    </w:p>
    <w:p w14:paraId="15EDF1C1" w14:textId="77777777" w:rsidR="00CA50AB" w:rsidRDefault="00000000">
      <w:pPr>
        <w:tabs>
          <w:tab w:val="right" w:pos="10800"/>
        </w:tabs>
        <w:spacing w:before="40"/>
      </w:pPr>
      <w:r>
        <w:rPr>
          <w:b/>
        </w:rPr>
        <w:t>BPSC PU College</w:t>
      </w:r>
      <w:r>
        <w:tab/>
        <w:t>Ballari, India</w:t>
      </w:r>
    </w:p>
    <w:p w14:paraId="64603833" w14:textId="77777777" w:rsidR="00CA50AB" w:rsidRDefault="00000000">
      <w:pPr>
        <w:tabs>
          <w:tab w:val="right" w:pos="10800"/>
        </w:tabs>
      </w:pPr>
      <w:r>
        <w:rPr>
          <w:i/>
        </w:rPr>
        <w:t>12th Standard (PCMC), Percentage: 93.5</w:t>
      </w:r>
      <w:r>
        <w:rPr>
          <w:i/>
        </w:rPr>
        <w:tab/>
        <w:t>2019 – 2021</w:t>
      </w:r>
    </w:p>
    <w:p w14:paraId="5A58FA7B" w14:textId="77777777" w:rsidR="00CA50AB" w:rsidRDefault="00000000">
      <w:pPr>
        <w:tabs>
          <w:tab w:val="right" w:pos="10800"/>
        </w:tabs>
        <w:spacing w:before="40"/>
      </w:pPr>
      <w:r>
        <w:rPr>
          <w:b/>
        </w:rPr>
        <w:t>Sri Chaitanya Techno School</w:t>
      </w:r>
      <w:r>
        <w:tab/>
        <w:t>Ballari, India</w:t>
      </w:r>
    </w:p>
    <w:p w14:paraId="228E277D" w14:textId="77777777" w:rsidR="00CA50AB" w:rsidRDefault="00000000">
      <w:pPr>
        <w:tabs>
          <w:tab w:val="right" w:pos="10800"/>
        </w:tabs>
      </w:pPr>
      <w:r>
        <w:rPr>
          <w:i/>
        </w:rPr>
        <w:t>10th Standard (CBSE), Percentage: 90</w:t>
      </w:r>
      <w:r>
        <w:rPr>
          <w:i/>
        </w:rPr>
        <w:tab/>
        <w:t>2019</w:t>
      </w:r>
    </w:p>
    <w:sectPr w:rsidR="00CA50AB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145635">
    <w:abstractNumId w:val="8"/>
  </w:num>
  <w:num w:numId="2" w16cid:durableId="1390574899">
    <w:abstractNumId w:val="6"/>
  </w:num>
  <w:num w:numId="3" w16cid:durableId="744884355">
    <w:abstractNumId w:val="5"/>
  </w:num>
  <w:num w:numId="4" w16cid:durableId="2042585244">
    <w:abstractNumId w:val="4"/>
  </w:num>
  <w:num w:numId="5" w16cid:durableId="1126116700">
    <w:abstractNumId w:val="7"/>
  </w:num>
  <w:num w:numId="6" w16cid:durableId="808015634">
    <w:abstractNumId w:val="3"/>
  </w:num>
  <w:num w:numId="7" w16cid:durableId="2076124816">
    <w:abstractNumId w:val="2"/>
  </w:num>
  <w:num w:numId="8" w16cid:durableId="95713913">
    <w:abstractNumId w:val="1"/>
  </w:num>
  <w:num w:numId="9" w16cid:durableId="200528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B0"/>
    <w:rsid w:val="00034616"/>
    <w:rsid w:val="0006063C"/>
    <w:rsid w:val="0015074B"/>
    <w:rsid w:val="0029639D"/>
    <w:rsid w:val="00326F90"/>
    <w:rsid w:val="00500F2A"/>
    <w:rsid w:val="00AA1D8D"/>
    <w:rsid w:val="00B47730"/>
    <w:rsid w:val="00B55AD9"/>
    <w:rsid w:val="00CA50AB"/>
    <w:rsid w:val="00CB0664"/>
    <w:rsid w:val="00D13D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45A0E"/>
  <w14:defaultImageDpi w14:val="300"/>
  <w15:docId w15:val="{50E8655A-ACC7-4DCD-BB29-53E58CB6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gar541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ksagar/" TargetMode="External"/><Relationship Id="rId12" Type="http://schemas.openxmlformats.org/officeDocument/2006/relationships/hyperlink" Target="https://github.com/sagar5412/CoreNo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gar.gk.bly@gmail.com" TargetMode="External"/><Relationship Id="rId11" Type="http://schemas.openxmlformats.org/officeDocument/2006/relationships/hyperlink" Target="https://corenote.gksagar.onlin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gar5412/rapidra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pidraw.gksagar.onlin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 K Sagar - Resume</dc:title>
  <dc:subject/>
  <dc:creator>G K Sagar</dc:creator>
  <cp:keywords/>
  <dc:description>generated by python-docx</dc:description>
  <cp:lastModifiedBy>Sagar G K</cp:lastModifiedBy>
  <cp:revision>4</cp:revision>
  <dcterms:created xsi:type="dcterms:W3CDTF">2013-12-23T23:15:00Z</dcterms:created>
  <dcterms:modified xsi:type="dcterms:W3CDTF">2026-10-08T09:05:00Z</dcterms:modified>
  <cp:category/>
</cp:coreProperties>
</file>